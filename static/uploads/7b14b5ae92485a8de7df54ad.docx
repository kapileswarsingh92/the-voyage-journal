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QA test Word document for the Insert file feature.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